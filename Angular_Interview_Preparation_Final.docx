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Angular Interview Preparation - Complete Q&amp;A Bank</w:t>
      </w:r>
    </w:p>
    <w:p>
      <w:r>
        <w:t>This document contains automatically generated, deduplicated, categorized, and numbered answers to your interview questions.</w:t>
      </w:r>
    </w:p>
    <w:p>
      <w:pPr>
        <w:pStyle w:val="Heading1"/>
      </w:pPr>
      <w:r>
        <w:t>1. Basic Angular Questions</w:t>
      </w:r>
    </w:p>
    <w:p>
      <w:pPr>
        <w:pStyle w:val="Heading2"/>
      </w:pPr>
      <w:r>
        <w:t>Q1. What is Angular?</w:t>
      </w:r>
    </w:p>
    <w:p>
      <w:r>
        <w:t>Angular is a TypeScript-based open-source web framework developed by Google used to build dynamic single-page applications (SPAs).</w:t>
      </w:r>
    </w:p>
    <w:p>
      <w:pPr>
        <w:pStyle w:val="Heading2"/>
      </w:pPr>
      <w:r>
        <w:t>Q2. What are the main features of Angular?</w:t>
      </w:r>
    </w:p>
    <w:p>
      <w:r>
        <w:t>Key features include Component-based architecture, Dependency Injection, Directives, Two-way data binding, Routing, RxJS integration, and Forms handling.</w:t>
      </w:r>
    </w:p>
    <w:p>
      <w:pPr>
        <w:pStyle w:val="Heading2"/>
      </w:pPr>
      <w:r>
        <w:t>Q3. Describe the Angular application architecture.</w:t>
      </w:r>
    </w:p>
    <w:p>
      <w:r>
        <w:t>Angular architecture is based on Modules (NgModules). It consists of Components (UI), Services (business logic), Templates (HTML views), Directives, and Dependency Injection to bind everything together.</w:t>
      </w:r>
    </w:p>
    <w:p>
      <w:pPr>
        <w:pStyle w:val="Heading2"/>
      </w:pPr>
      <w:r>
        <w:t>Q4. How an Angular App gets Loaded and Started?</w:t>
      </w:r>
    </w:p>
    <w:p>
      <w:r>
        <w:t>The browser loads `index.html`, which triggers `main.ts`. `main.ts` bootstraps the root module (`AppModule`). `AppModule` then bootstraps the root component (`AppComponent`), rendering it inside the `&lt;app-root&gt;` tag.</w:t>
      </w:r>
    </w:p>
    <w:p>
      <w:pPr>
        <w:pStyle w:val="Heading2"/>
      </w:pPr>
      <w:r>
        <w:t>Q5. What is a Bootstrapped Module &amp; Bootstrapped Component?</w:t>
      </w:r>
    </w:p>
    <w:p>
      <w:r>
        <w:t>A bootstrapped module (typically `AppModule`) is the entry point of the application. A bootstrapped component (typically `AppComponent`) is the root view inserted into the `index.html` file.</w:t>
      </w:r>
    </w:p>
    <w:p>
      <w:pPr>
        <w:pStyle w:val="Heading2"/>
      </w:pPr>
      <w:r>
        <w:t>Q6. What is a component in Angular, and how is it used?</w:t>
      </w:r>
    </w:p>
    <w:p>
      <w:r>
        <w:t>Components are UI building blocks in Angular, defined by a TypeScript class (logic), HTML template (view), and CSS styles. They are created using the @Component decorator.</w:t>
      </w:r>
    </w:p>
    <w:p>
      <w:pPr>
        <w:pStyle w:val="Heading2"/>
      </w:pPr>
      <w:r>
        <w:t>Q7. What is a Selector and Template?</w:t>
      </w:r>
    </w:p>
    <w:p>
      <w:r>
        <w:t>A selector (e.g., `app-root`) is the custom HTML tag used to instantiate a component. A template defines the HTML view associated with that component.</w:t>
      </w:r>
    </w:p>
    <w:p>
      <w:pPr>
        <w:pStyle w:val="Heading2"/>
      </w:pPr>
      <w:r>
        <w:t>Q8. What are Parent-Child Components?</w:t>
      </w:r>
    </w:p>
    <w:p>
      <w:r>
        <w:t>A parent component is one that contains another component within its template. The contained component is the child. This structure builds the component tree.</w:t>
      </w:r>
    </w:p>
    <w:p>
      <w:pPr>
        <w:pStyle w:val="Heading2"/>
      </w:pPr>
      <w:r>
        <w:t>Q9. What is a module in Angular, and what is its purpose?</w:t>
      </w:r>
    </w:p>
    <w:p>
      <w:r>
        <w:t>A module is a container that organizes an application into cohesive blocks. It uses the @NgModule decorator to declare components, directives, pipes, and provide services.</w:t>
      </w:r>
    </w:p>
    <w:p>
      <w:pPr>
        <w:pStyle w:val="Heading2"/>
      </w:pPr>
      <w:r>
        <w:t>Q10. What are Angular directives? Name a few commonly used ones.</w:t>
      </w:r>
    </w:p>
    <w:p>
      <w:r>
        <w:t>Directives are classes that modify the DOM. Types include Structural (*ngIf, *ngFor) which change layout, and Attribute (ngClass, ngStyle) which change appearance or behavior.</w:t>
      </w:r>
    </w:p>
    <w:p>
      <w:pPr>
        <w:pStyle w:val="Heading2"/>
      </w:pPr>
      <w:r>
        <w:t>Q11. What is data binding in Angular? Explain different types.</w:t>
      </w:r>
    </w:p>
    <w:p>
      <w:r>
        <w:t>Data binding synchronizes data between the model and the view. Types include String Interpolation ({{}}), Property Binding ([]), Event Binding (()), and Two-way Binding ([()]).</w:t>
      </w:r>
    </w:p>
    <w:p>
      <w:pPr>
        <w:pStyle w:val="Heading2"/>
      </w:pPr>
      <w:r>
        <w:t>Q12. What is String Interpolation in Angular?</w:t>
      </w:r>
    </w:p>
    <w:p>
      <w:r>
        <w:t>A form of one-way data binding that embeds expressions into marked-up text using double curly braces: `{{ expression }}`. It evaluates the expression and converts it to a string.</w:t>
      </w:r>
    </w:p>
    <w:p>
      <w:pPr>
        <w:pStyle w:val="Heading2"/>
      </w:pPr>
      <w:r>
        <w:t>Q13. What is Property Binding in Angular?</w:t>
      </w:r>
    </w:p>
    <w:p>
      <w:r>
        <w:t>One-way data binding from the component to a DOM property, written with square brackets: `[property]='value'`. It passes values (including booleans and objects) to HTML elements.</w:t>
      </w:r>
    </w:p>
    <w:p>
      <w:pPr>
        <w:pStyle w:val="Heading2"/>
      </w:pPr>
      <w:r>
        <w:t>Q14. What is Event Binding in Angular?</w:t>
      </w:r>
    </w:p>
    <w:p>
      <w:r>
        <w:t>One-way data binding from the view to the component, written with parentheses: `(click)='myFunction()'`. It listens to user actions and triggers component methods.</w:t>
      </w:r>
    </w:p>
    <w:p>
      <w:pPr>
        <w:pStyle w:val="Heading2"/>
      </w:pPr>
      <w:r>
        <w:t>Q15. What is two-way binding, and how do you implement it in Angular?</w:t>
      </w:r>
    </w:p>
    <w:p>
      <w:r>
        <w:t>Two-way binding syncs data bidirectionally between the component and the view. Implemented using the 'banana-in-a-box' syntax: `[(ngModel)]='property'`. Requires `FormsModule`.</w:t>
      </w:r>
    </w:p>
    <w:p>
      <w:pPr>
        <w:pStyle w:val="Heading2"/>
      </w:pPr>
      <w:r>
        <w:t>Q16. What is Angular CLI, and what can it be used for?</w:t>
      </w:r>
    </w:p>
    <w:p>
      <w:r>
        <w:t>The Angular CLI is a command-line interface tool used to initialize, develop, scaffold (generate components/services), serve, and build Angular applications.</w:t>
      </w:r>
    </w:p>
    <w:p>
      <w:pPr>
        <w:pStyle w:val="Heading2"/>
      </w:pPr>
      <w:r>
        <w:t>Q17. What is NPM?</w:t>
      </w:r>
    </w:p>
    <w:p>
      <w:r>
        <w:t>Node Package Manager (NPM) is a repository and command-line utility used to install, share, and manage project dependencies (like Angular itself) in JavaScript/TypeScript environments.</w:t>
      </w:r>
    </w:p>
    <w:p>
      <w:pPr>
        <w:pStyle w:val="Heading2"/>
      </w:pPr>
      <w:r>
        <w:t>Q18. Where to store static files in an Angular project?</w:t>
      </w:r>
    </w:p>
    <w:p>
      <w:r>
        <w:t>Static files like images, fonts, and icons should be stored in the `src/assets` folder. This folder is automatically copied to the output directory during the build process.</w:t>
      </w:r>
    </w:p>
    <w:p>
      <w:pPr>
        <w:pStyle w:val="Heading2"/>
      </w:pPr>
      <w:r>
        <w:t>Q19. What is the role of the angular.json file in Angular?</w:t>
      </w:r>
    </w:p>
    <w:p>
      <w:r>
        <w:t>It is the workspace configuration file. It controls build configurations, project settings, paths to assets/styles/scripts, and CLI defaults.</w:t>
      </w:r>
    </w:p>
    <w:p>
      <w:pPr>
        <w:pStyle w:val="Heading2"/>
      </w:pPr>
      <w:r>
        <w:t>Q20. What is Dependency Injection in Angular?</w:t>
      </w:r>
    </w:p>
    <w:p>
      <w:r>
        <w:t>A design pattern where a class receives its dependencies from external sources rather than creating them itself. Angular's DI framework instantiates and provides these objects.</w:t>
      </w:r>
    </w:p>
    <w:p>
      <w:pPr>
        <w:pStyle w:val="Heading2"/>
      </w:pPr>
      <w:r>
        <w:t>Q21. What are Angular services, and why are they useful?</w:t>
      </w:r>
    </w:p>
    <w:p>
      <w:r>
        <w:t>Services are classes containing business logic, API calls, or shared data. They are injected into components to keep UI code lean and promote reusability across the app.</w:t>
      </w:r>
    </w:p>
    <w:p>
      <w:pPr>
        <w:pStyle w:val="Heading2"/>
      </w:pPr>
      <w:r>
        <w:t>Q22. What is a Singleton Service in Angular?</w:t>
      </w:r>
    </w:p>
    <w:p>
      <w:r>
        <w:t>A service that is instantiated only once per application lifecycle (typically provided in `'root'`). All components injecting it share the exact same instance and state.</w:t>
      </w:r>
    </w:p>
    <w:p>
      <w:pPr>
        <w:pStyle w:val="Heading2"/>
      </w:pPr>
      <w:r>
        <w:t>Q23. What are lifecycle hooks in Angular?</w:t>
      </w:r>
    </w:p>
    <w:p>
      <w:r>
        <w:t>Interfaces that allow developers to tap into specific moments in a component's lifecycle, from creation (`ngOnInit`) to destruction (`ngOnDestroy`).</w:t>
      </w:r>
    </w:p>
    <w:p>
      <w:pPr>
        <w:pStyle w:val="Heading2"/>
      </w:pPr>
      <w:r>
        <w:t>Q24. What is a Constructor in Angular?</w:t>
      </w:r>
    </w:p>
    <w:p>
      <w:r>
        <w:t>A default TypeScript feature used to instantiate a class. In Angular, it should primarily be used for dependency injection, not heavy component initialization logic.</w:t>
      </w:r>
    </w:p>
    <w:p>
      <w:pPr>
        <w:pStyle w:val="Heading2"/>
      </w:pPr>
      <w:r>
        <w:t>Q25. Explain ngOnInit and ngOnDestroy lifecycle.</w:t>
      </w:r>
    </w:p>
    <w:p>
      <w:r>
        <w:t>`ngOnInit` runs once after the first `ngOnChanges`, used for component data initialization. `ngOnDestroy` runs just before the component is destroyed, used for cleanup (like unsubscribing).</w:t>
      </w:r>
    </w:p>
    <w:p>
      <w:pPr>
        <w:pStyle w:val="Heading2"/>
      </w:pPr>
      <w:r>
        <w:t>Q26. What is the difference between constructor and ngOnInit?</w:t>
      </w:r>
    </w:p>
    <w:p>
      <w:r>
        <w:t>The constructor is a TypeScript feature for class instantiation and dependency injection. `ngOnInit` is an Angular lifecycle hook called after Angular sets input properties, making it the right place for component initialization logic.</w:t>
      </w:r>
    </w:p>
    <w:p>
      <w:pPr>
        <w:pStyle w:val="Heading2"/>
      </w:pPr>
      <w:r>
        <w:t>Q27. What is the purpose of ngAfterViewInit?</w:t>
      </w:r>
    </w:p>
    <w:p>
      <w:r>
        <w:t>It is called after Angular has fully initialized a component's view and child views. It is useful for interacting with the DOM directly or reading values from `@ViewChild`.</w:t>
      </w:r>
    </w:p>
    <w:p>
      <w:pPr>
        <w:pStyle w:val="Heading2"/>
      </w:pPr>
      <w:r>
        <w:t>Q28. What is ViewEncapsulation in Angular?</w:t>
      </w:r>
    </w:p>
    <w:p>
      <w:r>
        <w:t>It determines how component styles are scoped. Modes include Emulated (default, scoped to component), None (global), and ShadowDom (uses browser native Shadow DOM).</w:t>
      </w:r>
    </w:p>
    <w:p>
      <w:pPr>
        <w:pStyle w:val="Heading2"/>
      </w:pPr>
      <w:r>
        <w:t>Q29. How do you apply conditional styling in Angular components?</w:t>
      </w:r>
    </w:p>
    <w:p>
      <w:r>
        <w:t>Using the `[ngClass]` or `[ngStyle]` directives. Example: `[ngClass]="{'active-class': isActive}"` or `[ngStyle]="{'color': isError ? 'red' : 'green'}"`.</w:t>
      </w:r>
    </w:p>
    <w:p>
      <w:pPr>
        <w:pStyle w:val="Heading2"/>
      </w:pPr>
      <w:r>
        <w:t>Q30. How do you pass data between parent and child components?</w:t>
      </w:r>
    </w:p>
    <w:p>
      <w:r>
        <w:t>From parent to child using `@Input()` properties. From child to parent using `@Output()` properties combined with `EventEmitter`.</w:t>
      </w:r>
    </w:p>
    <w:p>
      <w:pPr>
        <w:pStyle w:val="Heading2"/>
      </w:pPr>
      <w:r>
        <w:t>Q31. What is @Input Decorator?</w:t>
      </w:r>
    </w:p>
    <w:p>
      <w:r>
        <w:t>A decorator that marks a class field as an input property, allowing data to flow from a parent component into a child component.</w:t>
      </w:r>
    </w:p>
    <w:p>
      <w:pPr>
        <w:pStyle w:val="Heading2"/>
      </w:pPr>
      <w:r>
        <w:t>Q32. What is @Output Decorator and Event Emitter?</w:t>
      </w:r>
    </w:p>
    <w:p>
      <w:r>
        <w:t>A decorator used with `EventEmitter` to emit custom events from a child component to its parent component, facilitating child-to-parent communication.</w:t>
      </w:r>
    </w:p>
    <w:p>
      <w:pPr>
        <w:pStyle w:val="Heading2"/>
      </w:pPr>
      <w:r>
        <w:t>Q33. What is the difference between AngularJS and Angular?</w:t>
      </w:r>
    </w:p>
    <w:p>
      <w:r>
        <w:t>AngularJS (Angular 1.x) is JavaScript-based and uses controllers/$scope. Angular (2+) is TypeScript-based, uses a component-based architecture, and is significantly faster.</w:t>
      </w:r>
    </w:p>
    <w:p>
      <w:pPr>
        <w:pStyle w:val="Heading2"/>
      </w:pPr>
      <w:r>
        <w:t>Q34. What is a template-driven form in Angular?</w:t>
      </w:r>
    </w:p>
    <w:p>
      <w:r>
        <w:t>Forms where logic is primarily handled in the HTML template using directives like `ngModel`. Best for simple, static forms.</w:t>
      </w:r>
    </w:p>
    <w:p>
      <w:pPr>
        <w:pStyle w:val="Heading2"/>
      </w:pPr>
      <w:r>
        <w:t>Q35. What is a reactive form in Angular?</w:t>
      </w:r>
    </w:p>
    <w:p>
      <w:r>
        <w:t>Forms built programmatically in the component TypeScript class using `FormGroup` and `FormControl`. Best for complex, dynamic, and highly testable forms.</w:t>
      </w:r>
    </w:p>
    <w:p>
      <w:pPr>
        <w:pStyle w:val="Heading2"/>
      </w:pPr>
      <w:r>
        <w:t>Q36. What is the difference between template-driven and reactive forms?</w:t>
      </w:r>
    </w:p>
    <w:p>
      <w:r>
        <w:t>Template-driven is asynchronous, template-heavy, and relies on two-way binding. Reactive is synchronous, class-heavy, immutable, and relies on observables.</w:t>
      </w:r>
    </w:p>
    <w:p>
      <w:pPr>
        <w:pStyle w:val="Heading2"/>
      </w:pPr>
      <w:r>
        <w:t>Q37. What is FormGroup in Angular Forms?</w:t>
      </w:r>
    </w:p>
    <w:p>
      <w:r>
        <w:t>A collection of `FormControl` instances. It tracks the collective value and validity state of a group of controls.</w:t>
      </w:r>
    </w:p>
    <w:p>
      <w:pPr>
        <w:pStyle w:val="Heading2"/>
      </w:pPr>
      <w:r>
        <w:t>Q38. What is FormControl in Angular?</w:t>
      </w:r>
    </w:p>
    <w:p>
      <w:r>
        <w:t>A class that tracks the value and validation status of an individual form input element.</w:t>
      </w:r>
    </w:p>
    <w:p>
      <w:pPr>
        <w:pStyle w:val="Heading2"/>
      </w:pPr>
      <w:r>
        <w:t>Q39. What is FormBuilder in Angular?</w:t>
      </w:r>
    </w:p>
    <w:p>
      <w:r>
        <w:t>A helper service that provides syntactic sugar (shorthand methods) for generating `FormGroup`, `FormControl`, and `FormArray` instances quickly.</w:t>
      </w:r>
    </w:p>
    <w:p>
      <w:pPr>
        <w:pStyle w:val="Heading2"/>
      </w:pPr>
      <w:r>
        <w:t>Q40. How do you validate forms in Angular?</w:t>
      </w:r>
    </w:p>
    <w:p>
      <w:r>
        <w:t>By applying built-in validators (like `Validators.required`) or creating custom validator functions, then checking the control's `.invalid` or `.hasError()` state to show UI feedback.</w:t>
      </w:r>
    </w:p>
    <w:p>
      <w:pPr>
        <w:pStyle w:val="Heading2"/>
      </w:pPr>
      <w:r>
        <w:t>Q41. What is HttpClient in Angular?</w:t>
      </w:r>
    </w:p>
    <w:p>
      <w:r>
        <w:t>A built-in service in `@angular/common/http` used to communicate with backend APIs over HTTP, relying entirely on RxJS Observables to handle requests and responses.</w:t>
      </w:r>
    </w:p>
    <w:p>
      <w:pPr>
        <w:pStyle w:val="Heading2"/>
      </w:pPr>
      <w:r>
        <w:t>Q42. How do you make an API call using HttpClient?</w:t>
      </w:r>
    </w:p>
    <w:p>
      <w:r>
        <w:t>Inject `HttpClient`, call a method like `this.http.get(url)`, and call `.subscribe()` on the returned Observable to execute the request and handle the data.</w:t>
      </w:r>
    </w:p>
    <w:p>
      <w:pPr>
        <w:pStyle w:val="Heading1"/>
      </w:pPr>
      <w:r>
        <w:t>2. Intermediate Angular Questions</w:t>
      </w:r>
    </w:p>
    <w:p>
      <w:pPr>
        <w:pStyle w:val="Heading2"/>
      </w:pPr>
      <w:r>
        <w:t>Q1. What is RxJS in Angular?</w:t>
      </w:r>
    </w:p>
    <w:p>
      <w:r>
        <w:t>Reactive Extensions for JavaScript (RxJS) is a library for reactive programming using Observables to handle asynchronous operations and streams of data.</w:t>
      </w:r>
    </w:p>
    <w:p>
      <w:pPr>
        <w:pStyle w:val="Heading2"/>
      </w:pPr>
      <w:r>
        <w:t>Q2. What are Asynchronous operations?</w:t>
      </w:r>
    </w:p>
    <w:p>
      <w:r>
        <w:t>Operations that run independently of the main program flow (e.g., API calls, timers) allowing the app to remain responsive while waiting for the operation to complete.</w:t>
      </w:r>
    </w:p>
    <w:p>
      <w:pPr>
        <w:pStyle w:val="Heading2"/>
      </w:pPr>
      <w:r>
        <w:t>Q3. What are Observables and Promises?</w:t>
      </w:r>
    </w:p>
    <w:p>
      <w:r>
        <w:t>Both handle async operations. Promises resolve/reject a single value once and execute immediately. Observables handle multiple values over time, are lazy (don't execute until subscribed), and can be canceled.</w:t>
      </w:r>
    </w:p>
    <w:p>
      <w:pPr>
        <w:pStyle w:val="Heading2"/>
      </w:pPr>
      <w:r>
        <w:t>Q4. What is the difference between Promise and Observable?</w:t>
      </w:r>
    </w:p>
    <w:p>
      <w:r>
        <w:t>Observables emit multiple values, are lazy, and can be cancelled using `unsubscribe()`. Promises emit a single value, execute immediately, and cannot be cancelled.</w:t>
      </w:r>
    </w:p>
    <w:p>
      <w:pPr>
        <w:pStyle w:val="Heading2"/>
      </w:pPr>
      <w:r>
        <w:t>Q5. What is the difference between components, structural, and attribute directives?</w:t>
      </w:r>
    </w:p>
    <w:p>
      <w:r>
        <w:t>Components are directives with templates. Structural directives (*ngIf, *ngFor) alter DOM layout by adding/removing elements. Attribute directives (ngClass, ngStyle) alter the appearance/behavior of existing elements.</w:t>
      </w:r>
    </w:p>
    <w:p>
      <w:pPr>
        <w:pStyle w:val="Heading2"/>
      </w:pPr>
      <w:r>
        <w:t>Q6. What are pipes in Angular?</w:t>
      </w:r>
    </w:p>
    <w:p>
      <w:r>
        <w:t>Functions used directly in HTML templates to transform data for display purposes (e.g., formatting dates, currencies). Syntax: `{{ value | pipeName }}`.</w:t>
      </w:r>
    </w:p>
    <w:p>
      <w:pPr>
        <w:pStyle w:val="Heading2"/>
      </w:pPr>
      <w:r>
        <w:t>Q7. How do you create a custom pipe in Angular?</w:t>
      </w:r>
    </w:p>
    <w:p>
      <w:r>
        <w:t>Create a class decorated with `@Pipe`, implement the `PipeTransform` interface, and write the transformation logic inside the `transform()` method.</w:t>
      </w:r>
    </w:p>
    <w:p>
      <w:pPr>
        <w:pStyle w:val="Heading2"/>
      </w:pPr>
      <w:r>
        <w:t>Q8. What is Chaining Pipes?</w:t>
      </w:r>
    </w:p>
    <w:p>
      <w:r>
        <w:t>Applying multiple pipes to a single expression sequentially. The output of the first pipe becomes the input for the second. Example: `{{ today | date | uppercase }}`.</w:t>
      </w:r>
    </w:p>
    <w:p>
      <w:pPr>
        <w:pStyle w:val="Heading2"/>
      </w:pPr>
      <w:r>
        <w:t>Q9. What is the purpose of the async pipe?</w:t>
      </w:r>
    </w:p>
    <w:p>
      <w:r>
        <w:t>It automatically subscribes to an Observable or Promise directly in the HTML template, returns the latest value, and automatically unsubscribes when the component is destroyed to prevent memory leaks.</w:t>
      </w:r>
    </w:p>
    <w:p>
      <w:pPr>
        <w:pStyle w:val="Heading2"/>
      </w:pPr>
      <w:r>
        <w:t>Q10. What is Change Detection in Angular?</w:t>
      </w:r>
    </w:p>
    <w:p>
      <w:r>
        <w:t>The mechanism by which Angular checks for changes in the application state and synchronizes those changes with the DOM.</w:t>
      </w:r>
    </w:p>
    <w:p>
      <w:pPr>
        <w:pStyle w:val="Heading2"/>
      </w:pPr>
      <w:r>
        <w:t>Q11. What is the difference between OnPush and Default Change Detection?</w:t>
      </w:r>
    </w:p>
    <w:p>
      <w:r>
        <w:t>Default checks every component in the tree on any async event. OnPush only checks the component if its `@Input` reference changes, an event originates from it, or if it's manually triggered.</w:t>
      </w:r>
    </w:p>
    <w:p>
      <w:pPr>
        <w:pStyle w:val="Heading2"/>
      </w:pPr>
      <w:r>
        <w:t>Q12. What are interceptors in Angular?</w:t>
      </w:r>
    </w:p>
    <w:p>
      <w:r>
        <w:t>Classes implementing `HttpInterceptor` used to inspect, transform, or modify outgoing HTTP requests (e.g., adding Auth tokens) and incoming responses globally.</w:t>
      </w:r>
    </w:p>
    <w:p>
      <w:pPr>
        <w:pStyle w:val="Heading2"/>
      </w:pPr>
      <w:r>
        <w:t>Q13. What is the purpose of catchError in RxJS?</w:t>
      </w:r>
    </w:p>
    <w:p>
      <w:r>
        <w:t>An operator used within a `.pipe()` chain to catch errors emitted by the source observable, handle them (e.g., logging), and gracefully return a safe fallback observable or rethrow the error.</w:t>
      </w:r>
    </w:p>
    <w:p>
      <w:pPr>
        <w:pStyle w:val="Heading2"/>
      </w:pPr>
      <w:r>
        <w:t>Q14. How does Angular handle routing?</w:t>
      </w:r>
    </w:p>
    <w:p>
      <w:r>
        <w:t>Through the `RouterModule`. Developers define an array of `Routes` matching URL paths to components, which are rendered dynamically inside the `&lt;router-outlet&gt;` tag.</w:t>
      </w:r>
    </w:p>
    <w:p>
      <w:pPr>
        <w:pStyle w:val="Heading2"/>
      </w:pPr>
      <w:r>
        <w:t>Q15. What is router outlet?</w:t>
      </w:r>
    </w:p>
    <w:p>
      <w:r>
        <w:t>A directive (`&lt;router-outlet&gt;`) acting as a placeholder in a template where the Angular router dynamically inserts the component matched by the current URL.</w:t>
      </w:r>
    </w:p>
    <w:p>
      <w:pPr>
        <w:pStyle w:val="Heading2"/>
      </w:pPr>
      <w:r>
        <w:t>Q16. What are router links?</w:t>
      </w:r>
    </w:p>
    <w:p>
      <w:r>
        <w:t>An attribute directive (`[routerLink]`) used in templates to navigate between routes declaratively without triggering a full page reload.</w:t>
      </w:r>
    </w:p>
    <w:p>
      <w:pPr>
        <w:pStyle w:val="Heading2"/>
      </w:pPr>
      <w:r>
        <w:t>Q17. What is a Router Guard in Angular?</w:t>
      </w:r>
    </w:p>
    <w:p>
      <w:r>
        <w:t>Interfaces (like `CanActivate` or `CanDeactivate`) that act as middleware. They run before navigation completes, allowing you to grant or deny access based on conditions like authentication.</w:t>
      </w:r>
    </w:p>
    <w:p>
      <w:pPr>
        <w:pStyle w:val="Heading2"/>
      </w:pPr>
      <w:r>
        <w:t>Q18. What are query parameters in Angular routing?</w:t>
      </w:r>
    </w:p>
    <w:p>
      <w:r>
        <w:t>Optional parameters appended to the URL (e.g., `?page=1&amp;sort=asc`) used to pass non-essential state. They are accessed via the `ActivatedRoute` service.</w:t>
      </w:r>
    </w:p>
    <w:p>
      <w:pPr>
        <w:pStyle w:val="Heading2"/>
      </w:pPr>
      <w:r>
        <w:t>Q19. What is ActivatedRoute in Angular?</w:t>
      </w:r>
    </w:p>
    <w:p>
      <w:r>
        <w:t>A service that provides access to information about the currently active route, including URL parameters, query parameters, and route data.</w:t>
      </w:r>
    </w:p>
    <w:p>
      <w:pPr>
        <w:pStyle w:val="Heading2"/>
      </w:pPr>
      <w:r>
        <w:t>Q20. What is lazy loading in Angular?</w:t>
      </w:r>
    </w:p>
    <w:p>
      <w:r>
        <w:t>A performance optimization technique where NgModules (and their components) are only downloaded and loaded when the user navigates to their specific routes, reducing the initial bundle size.</w:t>
      </w:r>
    </w:p>
    <w:p>
      <w:pPr>
        <w:pStyle w:val="Heading2"/>
      </w:pPr>
      <w:r>
        <w:t>Q21. How do you dynamically create and load components in Angular?</w:t>
      </w:r>
    </w:p>
    <w:p>
      <w:r>
        <w:t>Using `ViewContainerRef.createComponent()` to instantiate a component programmatically and insert it into the DOM at runtime.</w:t>
      </w:r>
    </w:p>
    <w:p>
      <w:pPr>
        <w:pStyle w:val="Heading2"/>
      </w:pPr>
      <w:r>
        <w:t>Q22. What is Decorator? What are the types of Decorator?</w:t>
      </w:r>
    </w:p>
    <w:p>
      <w:r>
        <w:t>Decorators are functions that attach metadata to classes, properties, or methods. Types include Class (`@Component`), Property (`@Input`), Method (`@HostListener`), and Parameter (`@Inject`).</w:t>
      </w:r>
    </w:p>
    <w:p>
      <w:pPr>
        <w:pStyle w:val="Heading2"/>
      </w:pPr>
      <w:r>
        <w:t>Q23. What is Provider in Angular?</w:t>
      </w:r>
    </w:p>
    <w:p>
      <w:r>
        <w:t>An instruction to the Dependency Injection system detailing how to obtain or create a dependency (like a service). Providers can be registered in components, modules, or globally.</w:t>
      </w:r>
    </w:p>
    <w:p>
      <w:pPr>
        <w:pStyle w:val="Heading2"/>
      </w:pPr>
      <w:r>
        <w:t>Q24. What is the role of @Injectable Decorator in a Service?</w:t>
      </w:r>
    </w:p>
    <w:p>
      <w:r>
        <w:t>It marks a class as available to be injected as a dependency. The `{ providedIn: 'root' }` syntax inside it allows Angular to optimize it as a global singleton.</w:t>
      </w:r>
    </w:p>
    <w:p>
      <w:pPr>
        <w:pStyle w:val="Heading2"/>
      </w:pPr>
      <w:r>
        <w:t>Q25. What is AOT (Ahead-of-Time) compilation and how does it differ from JIT?</w:t>
      </w:r>
    </w:p>
    <w:p>
      <w:r>
        <w:t>AOT compiles Angular HTML and TypeScript code into efficient JavaScript during the build phase, before the browser downloads it. JIT (Just-in-Time) compiles it in the browser at runtime. AOT results in faster rendering and smaller bundles.</w:t>
      </w:r>
    </w:p>
    <w:p>
      <w:pPr>
        <w:pStyle w:val="Heading2"/>
      </w:pPr>
      <w:r>
        <w:t>Q26. What is Ivy in Angular?</w:t>
      </w:r>
    </w:p>
    <w:p>
      <w:r>
        <w:t>The default modern compilation and rendering pipeline in Angular (since v9). It drastically reduces bundle sizes, speeds up compilation, and makes debugging easier.</w:t>
      </w:r>
    </w:p>
    <w:p>
      <w:pPr>
        <w:pStyle w:val="Heading2"/>
      </w:pPr>
      <w:r>
        <w:t>Q27. What is differential loading in Angular?</w:t>
      </w:r>
    </w:p>
    <w:p>
      <w:r>
        <w:t>A build process that creates two separate JavaScript bundles: a modern one for newer browsers (ES2015+) and a legacy one (ES5). The browser downloads only the bundle it supports.</w:t>
      </w:r>
    </w:p>
    <w:p>
      <w:pPr>
        <w:pStyle w:val="Heading2"/>
      </w:pPr>
      <w:r>
        <w:t>Q28. What are the various ways to communicate between the components?</w:t>
      </w:r>
    </w:p>
    <w:p>
      <w:r>
        <w:t>Using `@Input()`/`@Output()`, Template Reference Variables, `@ViewChild()`, `&lt;ng-content&gt;` (projection), and shared Services (using RxJS Subjects).</w:t>
      </w:r>
    </w:p>
    <w:p>
      <w:pPr>
        <w:pStyle w:val="Heading2"/>
      </w:pPr>
      <w:r>
        <w:t>Q29. What is Template Reference Variable in Angular?</w:t>
      </w:r>
    </w:p>
    <w:p>
      <w:r>
        <w:t>A variable defined in a template using a hash symbol (e.g., `#myInput`) that creates a direct reference to a DOM element, component, or directive, usable anywhere within that template.</w:t>
      </w:r>
    </w:p>
    <w:p>
      <w:pPr>
        <w:pStyle w:val="Heading2"/>
      </w:pPr>
      <w:r>
        <w:t>Q30. What is the role of ViewChild in Angular?</w:t>
      </w:r>
    </w:p>
    <w:p>
      <w:r>
        <w:t>A property decorator that allows a parent component to query and access a child component, directive, or DOM element reference directly from its TypeScript class.</w:t>
      </w:r>
    </w:p>
    <w:p>
      <w:pPr>
        <w:pStyle w:val="Heading2"/>
      </w:pPr>
      <w:r>
        <w:t>Q31. How to access the child component from parent component with ViewChild?</w:t>
      </w:r>
    </w:p>
    <w:p>
      <w:r>
        <w:t>Decorate a property with `@ViewChild(ChildComponent) child!: ChildComponent;`. The child component instance becomes available to the parent inside the `ngAfterViewInit` lifecycle hook.</w:t>
      </w:r>
    </w:p>
    <w:p>
      <w:pPr>
        <w:pStyle w:val="Heading1"/>
      </w:pPr>
      <w:r>
        <w:t>3. Advanced Angular Questions</w:t>
      </w:r>
    </w:p>
    <w:p>
      <w:pPr>
        <w:pStyle w:val="Heading2"/>
      </w:pPr>
      <w:r>
        <w:t>Q1. What is state management in Angular?</w:t>
      </w:r>
    </w:p>
    <w:p>
      <w:r>
        <w:t>The architectural process of managing the data (state) of an application across various components, often handled by RxJS `BehaviorSubject` in services or libraries like NgRx.</w:t>
      </w:r>
    </w:p>
    <w:p>
      <w:pPr>
        <w:pStyle w:val="Heading2"/>
      </w:pPr>
      <w:r>
        <w:t>Q2. What is NgRx in Angular?</w:t>
      </w:r>
    </w:p>
    <w:p>
      <w:r>
        <w:t>A suite of reactive libraries for Angular that implements the Redux pattern, utilizing RxJS to manage global and local application state predictably.</w:t>
      </w:r>
    </w:p>
    <w:p>
      <w:pPr>
        <w:pStyle w:val="Heading2"/>
      </w:pPr>
      <w:r>
        <w:t>Q3. What are Actions, Reducers, and Effects in NgRx?</w:t>
      </w:r>
    </w:p>
    <w:p>
      <w:r>
        <w:t>Actions are unique events describing state changes. Reducers are pure functions that take the current state and an action to produce a new state. Effects isolate side effects (like HTTP calls) from components.</w:t>
      </w:r>
    </w:p>
    <w:p>
      <w:pPr>
        <w:pStyle w:val="Heading2"/>
      </w:pPr>
      <w:r>
        <w:t>Q4. What is a Store in NgRx?</w:t>
      </w:r>
    </w:p>
    <w:p>
      <w:r>
        <w:t>A single, controlled, immutable state container that holds the application state. Components dispatch actions to it and select data from it using selectors.</w:t>
      </w:r>
    </w:p>
    <w:p>
      <w:pPr>
        <w:pStyle w:val="Heading2"/>
      </w:pPr>
      <w:r>
        <w:t>Q5. How does Angular handle Dependency Injection hierarchy?</w:t>
      </w:r>
    </w:p>
    <w:p>
      <w:r>
        <w:t>DI in Angular is hierarchical. A dependency can be provided at the App/Root level (singleton), Module level, or Component level (creating a new instance scoped to that component and its children).</w:t>
      </w:r>
    </w:p>
    <w:p>
      <w:pPr>
        <w:pStyle w:val="Heading2"/>
      </w:pPr>
      <w:r>
        <w:t>Q6. What is Hierarchical Dependency Injection?</w:t>
      </w:r>
    </w:p>
    <w:p>
      <w:r>
        <w:t>The concept that if a service is provided at a specific component level, a new instance is created for that component and its children, isolating its state from the rest of the app.</w:t>
      </w:r>
    </w:p>
    <w:p>
      <w:pPr>
        <w:pStyle w:val="Heading2"/>
      </w:pPr>
      <w:r>
        <w:t>Q7. What are multi-providers in Angular?</w:t>
      </w:r>
    </w:p>
    <w:p>
      <w:r>
        <w:t>Providers configured with `{ multi: true }`. This allows multiple values or classes to be provided under a single injection token, which is heavily used for providing multiple HTTP Interceptors.</w:t>
      </w:r>
    </w:p>
    <w:p>
      <w:pPr>
        <w:pStyle w:val="Heading2"/>
      </w:pPr>
      <w:r>
        <w:t>Q8. What is forwardRef in Angular?</w:t>
      </w:r>
    </w:p>
    <w:p>
      <w:r>
        <w:t>A utility function used to refer to a class before it is defined. It is commonly needed to resolve circular dependencies in DI or when providing `NG_VALUE_ACCESSOR` for custom form controls.</w:t>
      </w:r>
    </w:p>
    <w:p>
      <w:pPr>
        <w:pStyle w:val="Heading2"/>
      </w:pPr>
      <w:r>
        <w:t>Q9. What is Angular Universal?</w:t>
      </w:r>
    </w:p>
    <w:p>
      <w:r>
        <w:t>A technology that renders Angular applications on the server (Server-Side Rendering) before sending the fully generated HTML to the client browser.</w:t>
      </w:r>
    </w:p>
    <w:p>
      <w:pPr>
        <w:pStyle w:val="Heading2"/>
      </w:pPr>
      <w:r>
        <w:t>Q10. What is Server-Side Rendering (SSR)?</w:t>
      </w:r>
    </w:p>
    <w:p>
      <w:r>
        <w:t>The process of generating the full HTML of a page on the server in response to navigation. This improves SEO, social media scraping, and initial page load performance.</w:t>
      </w:r>
    </w:p>
    <w:p>
      <w:pPr>
        <w:pStyle w:val="Heading2"/>
      </w:pPr>
      <w:r>
        <w:t>Q11. How does Angular handle SSR with Angular Universal?</w:t>
      </w:r>
    </w:p>
    <w:p>
      <w:r>
        <w:t>It executes the Angular app on a Node.js server, serializes the application state, and sends raw HTML to the browser. Once loaded, the client app 'bootstraps' over the server HTML (hydration).</w:t>
      </w:r>
    </w:p>
    <w:p>
      <w:pPr>
        <w:pStyle w:val="Heading2"/>
      </w:pPr>
      <w:r>
        <w:t>Q12. What is prerendering in Angular Universal?</w:t>
      </w:r>
    </w:p>
    <w:p>
      <w:r>
        <w:t>A build-time process that runs the Angular app to generate static HTML files for specific routes. These static files can be served by any web server, resulting in extremely fast loads.</w:t>
      </w:r>
    </w:p>
    <w:p>
      <w:pPr>
        <w:pStyle w:val="Heading2"/>
      </w:pPr>
      <w:r>
        <w:t>Q13. How do you optimize Angular applications for performance and scalability?</w:t>
      </w:r>
    </w:p>
    <w:p>
      <w:r>
        <w:t>Use Lazy Loading, OnPush change detection, AOT compilation, `trackBy` in `*ngFor`, pure pipes instead of methods in templates, tree shaking, and robust state management like NgRx.</w:t>
      </w:r>
    </w:p>
    <w:p>
      <w:pPr>
        <w:pStyle w:val="Heading2"/>
      </w:pPr>
      <w:r>
        <w:t>Q14. What are Web Components, and how can Angular elements be used as Web Components?</w:t>
      </w:r>
    </w:p>
    <w:p>
      <w:r>
        <w:t>Web Components are standard-based, encapsulated custom HTML elements. The `@angular/elements` package allows packaging standard Angular components as native Custom Elements usable in any web framework.</w:t>
      </w:r>
    </w:p>
    <w:p>
      <w:pPr>
        <w:pStyle w:val="Heading2"/>
      </w:pPr>
      <w:r>
        <w:t>Q15. What is the Shadow DOM, and how does Angular use it?</w:t>
      </w:r>
    </w:p>
    <w:p>
      <w:r>
        <w:t>A web standard that encapsulates HTML markup and CSS. Angular utilizes it via `ViewEncapsulation.ShadowDom` to strictly isolate a component's styles from the global application scope.</w:t>
      </w:r>
    </w:p>
    <w:p>
      <w:pPr>
        <w:pStyle w:val="Heading2"/>
      </w:pPr>
      <w:r>
        <w:t>Q16. What is Content Projection? What is &lt;ng-content&gt;?</w:t>
      </w:r>
    </w:p>
    <w:p>
      <w:r>
        <w:t>Content Projection is a way to pass HTML content from a parent component into a child component's template. `&lt;ng-content&gt;` is the placeholder tag inside the child where the projected HTML renders.</w:t>
      </w:r>
    </w:p>
    <w:p>
      <w:pPr>
        <w:pStyle w:val="Heading2"/>
      </w:pPr>
      <w:r>
        <w:t>Q17. What is the difference between ViewChild and ViewChildren? What is QueryList?</w:t>
      </w:r>
    </w:p>
    <w:p>
      <w:r>
        <w:t>`@ViewChild` targets a single element/component. `@ViewChildren` targets multiple elements and returns a `QueryList`, which is an iterable object that updates automatically when the DOM changes.</w:t>
      </w:r>
    </w:p>
    <w:p>
      <w:pPr>
        <w:pStyle w:val="Heading2"/>
      </w:pPr>
      <w:r>
        <w:t>Q18. What is ContentChild?</w:t>
      </w:r>
    </w:p>
    <w:p>
      <w:r>
        <w:t>A decorator used to query and access the first element or directive that was projected into the component via `&lt;ng-content&gt;` from the parent.</w:t>
      </w:r>
    </w:p>
    <w:p>
      <w:pPr>
        <w:pStyle w:val="Heading2"/>
      </w:pPr>
      <w:r>
        <w:t>Q19. What is the difference between ContentChild &amp; ContentChildren?</w:t>
      </w:r>
    </w:p>
    <w:p>
      <w:r>
        <w:t>`@ContentChild` accesses a single projected element. `@ContentChildren` accesses multiple projected elements and returns a `QueryList`.</w:t>
      </w:r>
    </w:p>
    <w:p>
      <w:pPr>
        <w:pStyle w:val="Heading2"/>
      </w:pPr>
      <w:r>
        <w:t>Q20. Compare ng-Content, ViewChild, ViewChildren, ContentChild &amp; ContentChildren?</w:t>
      </w:r>
    </w:p>
    <w:p>
      <w:r>
        <w:t>`&lt;ng-content&gt;` projects HTML. `ViewChild/Children` query elements *within* the component's own template. `ContentChild/Children` query elements projected *into* the component from a parent.</w:t>
      </w:r>
    </w:p>
    <w:p>
      <w:pPr>
        <w:pStyle w:val="Heading2"/>
      </w:pPr>
      <w:r>
        <w:t>Q21. What is an Angular Resolver?</w:t>
      </w:r>
    </w:p>
    <w:p>
      <w:r>
        <w:t>A specialized route guard (implementing the `Resolve` interface) used to pre-fetch critical data before a route is fully activated, ensuring the component has its data the moment it renders.</w:t>
      </w:r>
    </w:p>
    <w:p>
      <w:pPr>
        <w:pStyle w:val="Heading2"/>
      </w:pPr>
      <w:r>
        <w:t>Q22. How do you handle error messages globally in Angular?</w:t>
      </w:r>
    </w:p>
    <w:p>
      <w:r>
        <w:t>By implementing a custom class extending `ErrorHandler` to catch unhandled client-side exceptions, and using `HttpInterceptors` to catch, format, and display server-side HTTP errors.</w:t>
      </w:r>
    </w:p>
    <w:p>
      <w:pPr>
        <w:pStyle w:val="Heading2"/>
      </w:pPr>
      <w:r>
        <w:t>Q23. How does Angular handle memory leaks?</w:t>
      </w:r>
    </w:p>
    <w:p>
      <w:r>
        <w:t>Memory leaks usually stem from unclosed Observable subscriptions or detached DOM nodes. Developers must clean up by calling `.unsubscribe()` in `ngOnDestroy` or relying on the `async` pipe.</w:t>
      </w:r>
    </w:p>
    <w:p>
      <w:pPr>
        <w:pStyle w:val="Heading2"/>
      </w:pPr>
      <w:r>
        <w:t>Q24. What is the purpose of the Renderer2 service?</w:t>
      </w:r>
    </w:p>
    <w:p>
      <w:r>
        <w:t>It provides a safe API to manipulate the DOM (e.g., `setStyle`, `addClass`) independently of the browser environment, which is crucial for Server-Side Rendering or running Angular in Web Workers.</w:t>
      </w:r>
    </w:p>
    <w:p>
      <w:pPr>
        <w:pStyle w:val="Heading2"/>
      </w:pPr>
      <w:r>
        <w:t>Q25. How do you secure an Angular application?</w:t>
      </w:r>
    </w:p>
    <w:p>
      <w:r>
        <w:t>Use Route Guards to restrict access, sanitize HTML/URL inputs to prevent XSS (Angular does this natively), implement CSRF protections using interceptors, and manage JWT tokens securely.</w:t>
      </w:r>
    </w:p>
    <w:p>
      <w:pPr>
        <w:pStyle w:val="Heading1"/>
      </w:pPr>
      <w:r>
        <w:t>4. Scenario-Based &amp; Security Questions</w:t>
      </w:r>
    </w:p>
    <w:p>
      <w:pPr>
        <w:pStyle w:val="Heading2"/>
      </w:pPr>
      <w:r>
        <w:t>Q1. How do you improve performance in a large Angular application?</w:t>
      </w:r>
    </w:p>
    <w:p>
      <w:r>
        <w:t>Implement route lazy loading, use `OnPush` change detection, decouple heavy logic into Web Workers, use pure pipes for transformations, use `trackBy` in loops, and avoid function calls in templates.</w:t>
      </w:r>
    </w:p>
    <w:p>
      <w:pPr>
        <w:pStyle w:val="Heading2"/>
      </w:pPr>
      <w:r>
        <w:t>Q2. How would you handle large datasets in an Angular application?</w:t>
      </w:r>
    </w:p>
    <w:p>
      <w:r>
        <w:t>Use virtual scrolling (via Angular CDK) to render only visible items, implement server-side pagination/filtering, and use efficient state management to avoid redundant API calls.</w:t>
      </w:r>
    </w:p>
    <w:p>
      <w:pPr>
        <w:pStyle w:val="Heading2"/>
      </w:pPr>
      <w:r>
        <w:t>Q3. How do you debug an Angular application effectively?</w:t>
      </w:r>
    </w:p>
    <w:p>
      <w:r>
        <w:t>Use Chrome DevTools, install the Angular DevTools extension to profile component trees/change detection, utilize strict mode, use `console.log/debugger`, and monitor the Network tab.</w:t>
      </w:r>
    </w:p>
    <w:p>
      <w:pPr>
        <w:pStyle w:val="Heading2"/>
      </w:pPr>
      <w:r>
        <w:t>Q4. How would you implement internationalization (i18n) in Angular?</w:t>
      </w:r>
    </w:p>
    <w:p>
      <w:r>
        <w:t>Use the built-in `@angular/localize` package, mark text with `i18n` attributes in templates, extract translation files using the CLI, and build separate localized bundles for each language.</w:t>
      </w:r>
    </w:p>
    <w:p>
      <w:pPr>
        <w:pStyle w:val="Heading2"/>
      </w:pPr>
      <w:r>
        <w:t>Q5. What is Authentication &amp; Authorization in Angular?</w:t>
      </w:r>
    </w:p>
    <w:p>
      <w:r>
        <w:t>Authentication verifies *who* the user is (e.g., verifying login credentials). Authorization verifies *what* the user is allowed to do (e.g., checking roles to allow access to an admin route).</w:t>
      </w:r>
    </w:p>
    <w:p>
      <w:pPr>
        <w:pStyle w:val="Heading2"/>
      </w:pPr>
      <w:r>
        <w:t>Q6. What is JWT Token Authentication in Angular?</w:t>
      </w:r>
    </w:p>
    <w:p>
      <w:r>
        <w:t>A mechanism where the backend issues a JSON Web Token upon successful login. The Angular app stores this token and attaches it to subsequent HTTP headers to prove the user's authenticated identity.</w:t>
      </w:r>
    </w:p>
    <w:p>
      <w:pPr>
        <w:pStyle w:val="Heading2"/>
      </w:pPr>
      <w:r>
        <w:t>Q7. What are the parts of JWT Token?</w:t>
      </w:r>
    </w:p>
    <w:p>
      <w:r>
        <w:t>A JWT consists of three base64-encoded parts separated by dots: Header (algorithm type), Payload (user data/claims), and Signature (used to verify the token hasn't been tampered with).</w:t>
      </w:r>
    </w:p>
    <w:p>
      <w:pPr>
        <w:pStyle w:val="Heading2"/>
      </w:pPr>
      <w:r>
        <w:t>Q8. How to implement the Authentication with JWT in Angular?</w:t>
      </w:r>
    </w:p>
    <w:p>
      <w:r>
        <w:t>Create a login form, post credentials via `HttpClient`, receive the JWT, store it (e.g., localStorage/sessionStorage), and use an `HttpInterceptor` to attach it to all outbound API requests.</w:t>
      </w:r>
    </w:p>
    <w:p>
      <w:pPr>
        <w:pStyle w:val="Heading2"/>
      </w:pPr>
      <w:r>
        <w:t>Q9. Which part of the request has the token stored when sending to API?</w:t>
      </w:r>
    </w:p>
    <w:p>
      <w:r>
        <w:t>The token is strictly stored in the HTTP Headers of the request, typically under the `Authorization` header using the `Bearer &lt;token&gt;` format.</w:t>
      </w:r>
    </w:p>
    <w:p>
      <w:pPr>
        <w:pStyle w:val="Heading2"/>
      </w:pPr>
      <w:r>
        <w:t>Q10. How to Mock or Fake an API for JWT Authentication?</w:t>
      </w:r>
    </w:p>
    <w:p>
      <w:r>
        <w:t>Use tools like `json-server` for a quick mock backend, use Angular's `HttpTestingController` in unit tests, or intercept HTTP calls locally using an `HttpInterceptor` to return a mock JWT response.</w:t>
      </w:r>
    </w:p>
    <w:p>
      <w:pPr>
        <w:pStyle w:val="Heading2"/>
      </w:pPr>
      <w:r>
        <w:t>Q11. How do you handle authentication in Angular?</w:t>
      </w:r>
    </w:p>
    <w:p>
      <w:r>
        <w:t>By storing tokens securely, validating their expiration, dynamically showing/hiding UI elements based on authentication state (using a shared service), and protecting routes via Guards.</w:t>
      </w:r>
    </w:p>
    <w:p>
      <w:pPr>
        <w:pStyle w:val="Heading2"/>
      </w:pPr>
      <w:r>
        <w:t>Q12. How do you prevent unauthorized access in Angular?</w:t>
      </w:r>
    </w:p>
    <w:p>
      <w:r>
        <w:t>Implement `CanActivate` and `CanLoad` Route Guards that check a user's token validity and role assignments before permitting navigation to protected components or downloading lazy-loaded modules.</w:t>
      </w:r>
    </w:p>
    <w:p>
      <w:pPr>
        <w:pStyle w:val="Heading2"/>
      </w:pPr>
      <w:r>
        <w:t>Q13. What is Auth Guard?</w:t>
      </w:r>
    </w:p>
    <w:p>
      <w:r>
        <w:t>A specific implementation of an Angular Route Guard (like `CanActivate`) designed specifically to intercept routing and redirect unauthenticated users to a login page.</w:t>
      </w:r>
    </w:p>
    <w:p>
      <w:pPr>
        <w:pStyle w:val="Heading2"/>
      </w:pPr>
      <w:r>
        <w:t>Q14. How to Retry automatically if there is an error response from API?</w:t>
      </w:r>
    </w:p>
    <w:p>
      <w:r>
        <w:t>Use the `retry()` or `retryWhen()` operators from RxJS within the `.pipe()` chain of your `HttpClient` request or inside an `HttpInterceptor` to automatically retry the request a set number of times.</w:t>
      </w:r>
    </w:p>
    <w:p>
      <w:pPr>
        <w:pStyle w:val="Heading2"/>
      </w:pPr>
      <w:r>
        <w:t>Q15. How do you handle file uploads in Angular?</w:t>
      </w:r>
    </w:p>
    <w:p>
      <w:r>
        <w:t>Use an `&lt;input type='file'&gt;`, capture the file object on the `change` event, append it to a `FormData` object, and post it to the server using `HttpClient`.</w:t>
      </w:r>
    </w:p>
    <w:p>
      <w:pPr>
        <w:pStyle w:val="Heading2"/>
      </w:pPr>
      <w:r>
        <w:t>Q16. How would you integrate Angular with a backend (Node.js, .NET, etc.)?</w:t>
      </w:r>
    </w:p>
    <w:p>
      <w:r>
        <w:t>By designing RESTful endpoints on the backend and consuming them in Angular using `HttpClient` services, exchanging data formatted primarily as JSON.</w:t>
      </w:r>
    </w:p>
    <w:p>
      <w:pPr>
        <w:pStyle w:val="Heading2"/>
      </w:pPr>
      <w:r>
        <w:t>Q17. What is your approach to handling errors in Angular services?</w:t>
      </w:r>
    </w:p>
    <w:p>
      <w:r>
        <w:t>Pipe the HTTP request through the `catchError` RxJS operator, log the error locally, and use `throwError` to pass a user-friendly message back to the component or a global error handler.</w:t>
      </w:r>
    </w:p>
    <w:p>
      <w:pPr>
        <w:pStyle w:val="Heading2"/>
      </w:pPr>
      <w:r>
        <w:t>Q18. How do you track and optimize performance metrics in Angular?</w:t>
      </w:r>
    </w:p>
    <w:p>
      <w:r>
        <w:t>Run Google Lighthouse audits, use the Angular DevTools profiler to measure change detection cycles, and analyze bundle sizes using tools like `webpack-bundle-analyzer` or `source-map-explorer`.</w:t>
      </w:r>
    </w:p>
    <w:p>
      <w:pPr>
        <w:pStyle w:val="Heading1"/>
      </w:pPr>
      <w:r>
        <w:t>5. TypeScript &amp; OOPs Basics</w:t>
      </w:r>
    </w:p>
    <w:p>
      <w:pPr>
        <w:pStyle w:val="Heading2"/>
      </w:pPr>
      <w:r>
        <w:t>Q1. What is Typescript? What are the advantages of Typescript over Javascript?</w:t>
      </w:r>
    </w:p>
    <w:p>
      <w:r>
        <w:t>TypeScript is a strict syntactical superset of JavaScript that adds static typing. Advantages include compile-time error checking, robust IDE support/autocomplete, OOP features (interfaces/access modifiers), and easier refactoring.</w:t>
      </w:r>
    </w:p>
    <w:p>
      <w:pPr>
        <w:pStyle w:val="Heading2"/>
      </w:pPr>
      <w:r>
        <w:t>Q2. What is the difference between let and var keyword?</w:t>
      </w:r>
    </w:p>
    <w:p>
      <w:r>
        <w:t>`var` is function-scoped and allows hoisting (accessible before declaration). `let` is block-scoped (scoped to `{}` blocks) and prevents accessing the variable before it is declared.</w:t>
      </w:r>
    </w:p>
    <w:p>
      <w:pPr>
        <w:pStyle w:val="Heading2"/>
      </w:pPr>
      <w:r>
        <w:t>Q3. What is Type annotation?</w:t>
      </w:r>
    </w:p>
    <w:p>
      <w:r>
        <w:t>Explicitly specifying the type of a variable, parameter, or return value using a colon. Example: `let name: string = 'Angular';`.</w:t>
      </w:r>
    </w:p>
    <w:p>
      <w:pPr>
        <w:pStyle w:val="Heading2"/>
      </w:pPr>
      <w:r>
        <w:t>Q4. What are Built in/ Primitive and User-Defined/ Non-primitive Types in Typescript?</w:t>
      </w:r>
    </w:p>
    <w:p>
      <w:r>
        <w:t>Primitives are basic types like `string`, `number`, `boolean`, `null`, `undefined`. Non-primitives are complex, user-defined types like `classes`, `interfaces`, `enums`, and `arrays`.</w:t>
      </w:r>
    </w:p>
    <w:p>
      <w:pPr>
        <w:pStyle w:val="Heading2"/>
      </w:pPr>
      <w:r>
        <w:t>Q5. What is "any" type in Typescript?</w:t>
      </w:r>
    </w:p>
    <w:p>
      <w:r>
        <w:t>A type that completely disables TypeScript's type checking for that specific variable, allowing it to hold any value. It should be used sparingly as it defeats the purpose of TypeScript.</w:t>
      </w:r>
    </w:p>
    <w:p>
      <w:pPr>
        <w:pStyle w:val="Heading2"/>
      </w:pPr>
      <w:r>
        <w:t>Q6. What is Enum type in Typescript?</w:t>
      </w:r>
    </w:p>
    <w:p>
      <w:r>
        <w:t>A feature that allows developers to define a set of named constants (numeric or string-based), making code more readable. Example: `enum Direction { Up, Down, Left, Right }`.</w:t>
      </w:r>
    </w:p>
    <w:p>
      <w:pPr>
        <w:pStyle w:val="Heading2"/>
      </w:pPr>
      <w:r>
        <w:t>Q7. What is the difference between void and never types in Typescript?</w:t>
      </w:r>
    </w:p>
    <w:p>
      <w:r>
        <w:t>`void` indicates a function completes normally but returns no value. `never` indicates a function *never* completes (e.g., an infinite loop or a function that always throws an error).</w:t>
      </w:r>
    </w:p>
    <w:p>
      <w:pPr>
        <w:pStyle w:val="Heading2"/>
      </w:pPr>
      <w:r>
        <w:t>Q8. What is Type Assertion in Typescript?</w:t>
      </w:r>
    </w:p>
    <w:p>
      <w:r>
        <w:t>A way to override TypeScript's inferred type by telling the compiler 'trust me, I know what type this is.' Syntax involves angle brackets `&lt;Type&gt;value` or the `as` keyword `value as Type`.</w:t>
      </w:r>
    </w:p>
    <w:p>
      <w:pPr>
        <w:pStyle w:val="Heading2"/>
      </w:pPr>
      <w:r>
        <w:t>Q9. What are Arrow Functions in Typescript?</w:t>
      </w:r>
    </w:p>
    <w:p>
      <w:r>
        <w:t>A compact ES6 syntax for writing functions `() =&gt; {}` that lexically binds the `this` context, meaning `this` refers to the scope in which the arrow function was defined.</w:t>
      </w:r>
    </w:p>
    <w:p>
      <w:pPr>
        <w:pStyle w:val="Heading2"/>
      </w:pPr>
      <w:r>
        <w:t>Q10. What is Object Oriented Programming in Typescript?</w:t>
      </w:r>
    </w:p>
    <w:p>
      <w:r>
        <w:t>A programming paradigm based on the concept of 'objects' (containing data and methods). TypeScript enables robust OOP via classes, inheritance, encapsulation, and polymorphism.</w:t>
      </w:r>
    </w:p>
    <w:p>
      <w:pPr>
        <w:pStyle w:val="Heading2"/>
      </w:pPr>
      <w:r>
        <w:t>Q11. What are Classes and Objects in Typescript?</w:t>
      </w:r>
    </w:p>
    <w:p>
      <w:r>
        <w:t>A Class is a blueprint defining properties and methods. An Object is a specific instance created from that class blueprint using the `new` keyword.</w:t>
      </w:r>
    </w:p>
    <w:p>
      <w:pPr>
        <w:pStyle w:val="Heading2"/>
      </w:pPr>
      <w:r>
        <w:t>Q12. What are Access Modifiers in Typescript?</w:t>
      </w:r>
    </w:p>
    <w:p>
      <w:r>
        <w:t>Keywords controlling the visibility of class members. `public` (accessible anywhere), `private` (accessible only within the class), and `protected` (accessible within the class and its subclasses).</w:t>
      </w:r>
    </w:p>
    <w:p>
      <w:pPr>
        <w:pStyle w:val="Heading2"/>
      </w:pPr>
      <w:r>
        <w:t>Q13. What is Encapsulation in Typescript?</w:t>
      </w:r>
    </w:p>
    <w:p>
      <w:r>
        <w:t>The OOP principle of bundling data and methods that operate on that data within a single unit (class), using access modifiers to restrict direct external access to the internal state.</w:t>
      </w:r>
    </w:p>
    <w:p>
      <w:pPr>
        <w:pStyle w:val="Heading2"/>
      </w:pPr>
      <w:r>
        <w:t>Q14. What is Inheritance in Typescript?</w:t>
      </w:r>
    </w:p>
    <w:p>
      <w:r>
        <w:t>The OOP mechanism where a new class (child) derives properties and methods from an existing class (parent) using the `extends` keyword, promoting code reusability.</w:t>
      </w:r>
    </w:p>
    <w:p>
      <w:pPr>
        <w:pStyle w:val="Heading2"/>
      </w:pPr>
      <w:r>
        <w:t>Q15. What is Polymorphism in Typescript?</w:t>
      </w:r>
    </w:p>
    <w:p>
      <w:r>
        <w:t>The ability of different classes to be treated as instances of the same class through a common interface, or the ability of a child class to override a parent class's method with its own implementation.</w:t>
      </w:r>
    </w:p>
    <w:p>
      <w:pPr>
        <w:pStyle w:val="Heading2"/>
      </w:pPr>
      <w:r>
        <w:t>Q16. What is Interface in Typescript?</w:t>
      </w:r>
    </w:p>
    <w:p>
      <w:r>
        <w:t>A syntactical contract that defines the shape or structure of an object (what properties/methods it must have) without providing the implementation.</w:t>
      </w:r>
    </w:p>
    <w:p>
      <w:pPr>
        <w:pStyle w:val="Heading2"/>
      </w:pPr>
      <w:r>
        <w:t>Q17. What's the difference between extends and implements in TypeScript?</w:t>
      </w:r>
    </w:p>
    <w:p>
      <w:r>
        <w:t>`extends` is used by a class to inherit code and implementation from another class. `implements` is used by a class to guarantee it fulfills the structural contract defined by an interface.</w:t>
      </w:r>
    </w:p>
    <w:p>
      <w:pPr>
        <w:pStyle w:val="Heading2"/>
      </w:pPr>
      <w:r>
        <w:t>Q18. Is Multiple Inheritance possible in Typescript?</w:t>
      </w:r>
    </w:p>
    <w:p>
      <w:r>
        <w:t>TypeScript does not support multiple inheritance for classes (a class can only `extend` one parent class). However, a class can `implement` multiple interfaces.</w:t>
      </w:r>
    </w:p>
    <w:p>
      <w:pPr>
        <w:pStyle w:val="Heading1"/>
      </w:pPr>
      <w:r>
        <w:t>6. Miscellaneous Angular Questions</w:t>
      </w:r>
    </w:p>
    <w:p>
      <w:pPr>
        <w:pStyle w:val="Heading2"/>
      </w:pPr>
      <w:r>
        <w:t>Q1. What is the difference between ngModel and formControl?</w:t>
      </w:r>
    </w:p>
    <w:p>
      <w:r>
        <w:t>`ngModel` is a template-driven directive used for two-way data binding on an input. `formControl` is an object used in reactive forms to programmatically track the value and validation status.</w:t>
      </w:r>
    </w:p>
    <w:p>
      <w:pPr>
        <w:pStyle w:val="Heading2"/>
      </w:pPr>
      <w:r>
        <w:t>Q2. What is Tree Shaking in Angular?</w:t>
      </w:r>
    </w:p>
    <w:p>
      <w:r>
        <w:t>A critical build-step optimization process performed by the bundler that detects and completely removes unused or dead code from the final JavaScript payload.</w:t>
      </w:r>
    </w:p>
    <w:p>
      <w:pPr>
        <w:pStyle w:val="Heading2"/>
      </w:pPr>
      <w:r>
        <w:t>Q3. What is a Singleton pattern, and how does Angular use it?</w:t>
      </w:r>
    </w:p>
    <w:p>
      <w:r>
        <w:t>A design pattern restricting a class to a single instance. Angular utilizes this heavily; services provided in `'root'` are instantiated exactly once and shared across the entire application.</w:t>
      </w:r>
    </w:p>
    <w:p>
      <w:pPr>
        <w:pStyle w:val="Heading2"/>
      </w:pPr>
      <w:r>
        <w:t>Q4. What testing tools are used in Angular?</w:t>
      </w:r>
    </w:p>
    <w:p>
      <w:r>
        <w:t>Jasmine (the testing framework for writing tests) and Karma (the test runner executing them in a browser) for unit tests. Protractor or newer tools like Cypress/Playwright are used for End-to-End (E2E) tests.</w:t>
      </w:r>
    </w:p>
    <w:p>
      <w:pPr>
        <w:pStyle w:val="Heading2"/>
      </w:pPr>
      <w:r>
        <w:t>Q5. What is Jasmine and Karma?</w:t>
      </w:r>
    </w:p>
    <w:p>
      <w:r>
        <w:t>Jasmine is a behavior-driven development framework providing syntaxes like `describe` and `it` to write assertions. Karma is the test runner that spawns a browser and executes the Jasmine tests.</w:t>
      </w:r>
    </w:p>
    <w:p>
      <w:pPr>
        <w:pStyle w:val="Heading2"/>
      </w:pPr>
      <w:r>
        <w:t>Q6. How do you test services in Angular?</w:t>
      </w:r>
    </w:p>
    <w:p>
      <w:r>
        <w:t>Set up a testing module using `TestBed`, inject the target service, and write assertion blocks to test its specific methods. Use spy objects to mock out its dependencies.</w:t>
      </w:r>
    </w:p>
    <w:p>
      <w:pPr>
        <w:pStyle w:val="Heading2"/>
      </w:pPr>
      <w:r>
        <w:t>Q7. How to mock HTTP requests in unit tests?</w:t>
      </w:r>
    </w:p>
    <w:p>
      <w:r>
        <w:t>Import the `HttpClientTestingModule` and inject `HttpTestingController`. This allows you to intercept outbound requests, provide mock JSON responses, and assert that the correct URLs were called.</w:t>
      </w:r>
    </w:p>
    <w:p>
      <w:pPr>
        <w:pStyle w:val="Heading2"/>
      </w:pPr>
      <w:r>
        <w:t>Q8. What are E2E tests in Angular?</w:t>
      </w:r>
    </w:p>
    <w:p>
      <w:r>
        <w:t>End-to-End tests simulate a real user navigating through the application in a browser, verifying that the entire stack (UI, Router, and Backend integration) functions correctly.</w:t>
      </w:r>
    </w:p>
    <w:p>
      <w:pPr>
        <w:pStyle w:val="Heading2"/>
      </w:pPr>
      <w:r>
        <w:t>Q9. How do you debug memory leaks in Angular?</w:t>
      </w:r>
    </w:p>
    <w:p>
      <w:r>
        <w:t>Inspect the Chrome DevTools Memory tab, take heap snapshots, locate un-garbage-collected components, and trace them back to unclosed RxJS subscriptions or manual DOM event listeners.</w:t>
      </w:r>
    </w:p>
    <w:p>
      <w:pPr>
        <w:pStyle w:val="Heading2"/>
      </w:pPr>
      <w:r>
        <w:t>Q10. What is an Angular schematic?</w:t>
      </w:r>
    </w:p>
    <w:p>
      <w:r>
        <w:t>A template-based code generator that supports complex logic. It is the underlying technology the Angular CLI uses to generate components, services, and perform framework migrations.</w:t>
      </w:r>
    </w:p>
    <w:p>
      <w:pPr>
        <w:pStyle w:val="Heading2"/>
      </w:pPr>
      <w:r>
        <w:t>Q11. What is ng update in Angular?</w:t>
      </w:r>
    </w:p>
    <w:p>
      <w:r>
        <w:t>A specific CLI command that safely updates your Angular workspace, its dependencies, and automatically executes migration scripts to rewrite code for breaking changes.</w:t>
      </w:r>
    </w:p>
    <w:p>
      <w:pPr>
        <w:pStyle w:val="Heading2"/>
      </w:pPr>
      <w:r>
        <w:t>Q12. How do you create a PWA (Progressive Web App) with Angular?</w:t>
      </w:r>
    </w:p>
    <w:p>
      <w:r>
        <w:t>By running `ng add @angular/pwa`. This command automatically sets up a Service Worker, a `manifest.webmanifest`, and configures the app for offline caching and home-screen installability.</w:t>
      </w:r>
    </w:p>
    <w:p>
      <w:pPr>
        <w:pStyle w:val="Heading2"/>
      </w:pPr>
      <w:r>
        <w:t>Q13. What is ng-packagr in Angular?</w:t>
      </w:r>
    </w:p>
    <w:p>
      <w:r>
        <w:t>A specialized build tool used by the Angular CLI to compile and package Angular libraries into the standard Angular Package Format (APF) so they can be published to NPM.</w:t>
      </w:r>
    </w:p>
    <w:p>
      <w:pPr>
        <w:pStyle w:val="Heading2"/>
      </w:pPr>
      <w:r>
        <w:t>Q14. How to migrate from AngularJS to Angular?</w:t>
      </w:r>
    </w:p>
    <w:p>
      <w:r>
        <w:t>Use the `@angular/upgrade` package to create a hybrid application running both frameworks simultaneously. Slowly rewrite components and services to the new framework, retiring the old ones one by one.</w:t>
      </w:r>
    </w:p>
    <w:p>
      <w:pPr>
        <w:pStyle w:val="Heading2"/>
      </w:pPr>
      <w:r>
        <w:t>Q15. What is the purpose of tsconfig.json in Angular?</w:t>
      </w:r>
    </w:p>
    <w:p>
      <w:r>
        <w:t>It is the primary TypeScript configuration file. It dictates compiler options like strictness, target JavaScript version (ES2015/ES2022), module resolution, and path mappings.</w:t>
      </w:r>
    </w:p>
    <w:p>
      <w:pPr>
        <w:pStyle w:val="Heading2"/>
      </w:pPr>
      <w:r>
        <w:t>Q16. What are standalone components in Angular?</w:t>
      </w:r>
    </w:p>
    <w:p>
      <w:r>
        <w:t>Introduced in Angular 14, standalone components are self-contained building blocks that directly import their own dependencies, removing the strict necessity of declaring them inside an `NgModule`.</w:t>
      </w:r>
    </w:p>
    <w:p>
      <w:pPr>
        <w:pStyle w:val="Heading2"/>
      </w:pPr>
      <w:r>
        <w:t>Q17. What is Postman?</w:t>
      </w:r>
    </w:p>
    <w:p>
      <w:r>
        <w:t>A popular graphical API client tool used by developers to construct, test, and document HTTP requests (GET, POST, etc.) and analyze the responses independent of the frontend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